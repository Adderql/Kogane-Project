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CCNA Study Plan</w:t>
      </w:r>
    </w:p>
    <w:p>
      <w:r>
        <w:t>Intro line.</w:t>
      </w:r>
    </w:p>
    <w:p>
      <w:pPr>
        <w:pStyle w:val="Heading2"/>
      </w:pPr>
      <w:r>
        <w:t>Week 1</w:t>
      </w:r>
    </w:p>
    <w:p>
      <w:r>
        <w:t>Subnetting basics.</w:t>
      </w:r>
    </w:p>
    <w:p>
      <w:pPr>
        <w:pStyle w:val="Heading2"/>
      </w:pPr>
      <w:r>
        <w:t>Week 2</w:t>
      </w:r>
    </w:p>
    <w:p>
      <w:r>
        <w:t>Routing protocols.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